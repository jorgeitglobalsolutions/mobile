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6057" w14:textId="494E410F" w:rsidR="00CB2E1E" w:rsidRPr="00AD1FA0" w:rsidRDefault="00000000">
      <w:pPr>
        <w:pStyle w:val="Title"/>
        <w:rPr>
          <w:sz w:val="36"/>
          <w:szCs w:val="36"/>
        </w:rPr>
      </w:pPr>
      <w:r w:rsidRPr="00AD1FA0">
        <w:rPr>
          <w:sz w:val="36"/>
          <w:szCs w:val="36"/>
        </w:rPr>
        <w:t xml:space="preserve">Fitness App MVP (Phase 1) - Quotation &amp; </w:t>
      </w:r>
      <w:r w:rsidR="00AD1FA0" w:rsidRPr="00AD1FA0">
        <w:rPr>
          <w:sz w:val="36"/>
          <w:szCs w:val="36"/>
        </w:rPr>
        <w:t>M</w:t>
      </w:r>
      <w:r w:rsidRPr="00AD1FA0">
        <w:rPr>
          <w:sz w:val="36"/>
          <w:szCs w:val="36"/>
        </w:rPr>
        <w:t>ilestones</w:t>
      </w:r>
    </w:p>
    <w:p w14:paraId="6B21541D" w14:textId="77777777" w:rsidR="00CB2E1E" w:rsidRDefault="00000000">
      <w:pPr>
        <w:pStyle w:val="Heading1"/>
      </w:pPr>
      <w:r>
        <w:t>Project Overview</w:t>
      </w:r>
    </w:p>
    <w:p w14:paraId="78A4BAB5" w14:textId="77777777" w:rsidR="00CB2E1E" w:rsidRDefault="00000000">
      <w:r>
        <w:t>Development of a streamlined fitness mobile application focused on daily usability, training tracking, and a built-in subscription model. The scope is optimized for fast launch and real-world validation.</w:t>
      </w:r>
    </w:p>
    <w:p w14:paraId="629BAF1B" w14:textId="77777777" w:rsidR="00CB2E1E" w:rsidRDefault="00000000">
      <w:pPr>
        <w:pStyle w:val="Heading1"/>
      </w:pPr>
      <w:r>
        <w:t>Scope of Work</w:t>
      </w:r>
    </w:p>
    <w:p w14:paraId="09999AAB" w14:textId="77777777" w:rsidR="00CB2E1E" w:rsidRDefault="00000000">
      <w:pPr>
        <w:pStyle w:val="ListBullet"/>
      </w:pPr>
      <w:r>
        <w:t>Mobile Application (iOS &amp; Android):</w:t>
      </w:r>
    </w:p>
    <w:p w14:paraId="64CF4F43" w14:textId="77777777" w:rsidR="00CB2E1E" w:rsidRDefault="00000000">
      <w:r>
        <w:t>- Workout tracking (exercises, sets, reps, weight)</w:t>
      </w:r>
    </w:p>
    <w:p w14:paraId="00209F93" w14:textId="77777777" w:rsidR="00CB2E1E" w:rsidRDefault="00000000">
      <w:r>
        <w:t>- Predefined routines</w:t>
      </w:r>
    </w:p>
    <w:p w14:paraId="7E9682E5" w14:textId="77777777" w:rsidR="00CB2E1E" w:rsidRDefault="00000000">
      <w:r>
        <w:t>- Custom routine creation (simple)</w:t>
      </w:r>
    </w:p>
    <w:p w14:paraId="6F2889BF" w14:textId="77777777" w:rsidR="00CB2E1E" w:rsidRDefault="00000000">
      <w:r>
        <w:t>- Workout history (date, duration, exercises, weight, reps, best set)</w:t>
      </w:r>
    </w:p>
    <w:p w14:paraId="013944AC" w14:textId="77777777" w:rsidR="00CB2E1E" w:rsidRDefault="00000000">
      <w:r>
        <w:t>- Basic habit tracking (protein, water)</w:t>
      </w:r>
    </w:p>
    <w:p w14:paraId="0D0C3DB3" w14:textId="77777777" w:rsidR="00CB2E1E" w:rsidRDefault="00000000">
      <w:r>
        <w:t>- Push notifications (simple reminders)</w:t>
      </w:r>
    </w:p>
    <w:p w14:paraId="29A7ACE2" w14:textId="77777777" w:rsidR="00CB2E1E" w:rsidRDefault="00000000">
      <w:pPr>
        <w:pStyle w:val="ListBullet"/>
      </w:pPr>
      <w:r>
        <w:t>Subscription System:</w:t>
      </w:r>
    </w:p>
    <w:p w14:paraId="20A02991" w14:textId="77777777" w:rsidR="00CB2E1E" w:rsidRDefault="00000000">
      <w:r>
        <w:t>- 7-day free trial</w:t>
      </w:r>
    </w:p>
    <w:p w14:paraId="3B675823" w14:textId="77777777" w:rsidR="00CB2E1E" w:rsidRDefault="00000000">
      <w:r>
        <w:t>- Monthly subscription</w:t>
      </w:r>
    </w:p>
    <w:p w14:paraId="06ACF83E" w14:textId="77777777" w:rsidR="00CB2E1E" w:rsidRDefault="00000000">
      <w:r>
        <w:t>- User states (trial, active, expired)</w:t>
      </w:r>
    </w:p>
    <w:p w14:paraId="34BC2343" w14:textId="77777777" w:rsidR="00CB2E1E" w:rsidRDefault="00000000">
      <w:r>
        <w:t>- Paywall after expiration</w:t>
      </w:r>
    </w:p>
    <w:p w14:paraId="30A198C8" w14:textId="77777777" w:rsidR="00CB2E1E" w:rsidRDefault="00000000">
      <w:r>
        <w:t>- App Store &amp; Google Play integration</w:t>
      </w:r>
    </w:p>
    <w:p w14:paraId="426F0985" w14:textId="77777777" w:rsidR="00CB2E1E" w:rsidRDefault="00000000">
      <w:pPr>
        <w:pStyle w:val="ListBullet"/>
      </w:pPr>
      <w:r>
        <w:t>Backend:</w:t>
      </w:r>
    </w:p>
    <w:p w14:paraId="38CD1D7E" w14:textId="77777777" w:rsidR="00CB2E1E" w:rsidRDefault="00000000">
      <w:r>
        <w:t>- Firebase (Authentication, Firestore)</w:t>
      </w:r>
    </w:p>
    <w:p w14:paraId="2FF12D03" w14:textId="77777777" w:rsidR="00CB2E1E" w:rsidRDefault="00000000">
      <w:r>
        <w:t>- Subscription validation logic</w:t>
      </w:r>
    </w:p>
    <w:p w14:paraId="52589572" w14:textId="77777777" w:rsidR="00CB2E1E" w:rsidRDefault="00000000">
      <w:r>
        <w:t>- Data storage and management</w:t>
      </w:r>
    </w:p>
    <w:p w14:paraId="2B6A0996" w14:textId="77777777" w:rsidR="00CB2E1E" w:rsidRDefault="00000000">
      <w:pPr>
        <w:pStyle w:val="Heading1"/>
      </w:pPr>
      <w:r>
        <w:t>Project Milestones</w:t>
      </w:r>
    </w:p>
    <w:p w14:paraId="1DFE8ACC" w14:textId="77777777" w:rsidR="00CB2E1E" w:rsidRDefault="00000000">
      <w:r>
        <w:t>Milestone 1 – Design &amp; Structure</w:t>
      </w:r>
    </w:p>
    <w:p w14:paraId="491F7CA4" w14:textId="77777777" w:rsidR="00CB2E1E" w:rsidRDefault="00000000">
      <w:r>
        <w:lastRenderedPageBreak/>
        <w:t>- Wireframes</w:t>
      </w:r>
      <w:r>
        <w:br/>
        <w:t>- UX flows</w:t>
      </w:r>
      <w:r>
        <w:br/>
        <w:t>- Architecture setup</w:t>
      </w:r>
    </w:p>
    <w:p w14:paraId="57FD72D3" w14:textId="77777777" w:rsidR="00CB2E1E" w:rsidRDefault="00000000">
      <w:r>
        <w:t>Cost: $1,000 | Duration: 1 week</w:t>
      </w:r>
    </w:p>
    <w:p w14:paraId="312ADAED" w14:textId="77777777" w:rsidR="00CB2E1E" w:rsidRDefault="00000000">
      <w:r>
        <w:t>Milestone 2 – Core App Development</w:t>
      </w:r>
    </w:p>
    <w:p w14:paraId="541D7A82" w14:textId="77777777" w:rsidR="00CB2E1E" w:rsidRDefault="00000000">
      <w:r>
        <w:t>- Training system</w:t>
      </w:r>
      <w:r>
        <w:br/>
        <w:t>- Routines (predefined + custom)</w:t>
      </w:r>
      <w:r>
        <w:br/>
        <w:t>- Workout history</w:t>
      </w:r>
      <w:r>
        <w:br/>
        <w:t>- Habit tracking</w:t>
      </w:r>
    </w:p>
    <w:p w14:paraId="09F1A0DA" w14:textId="6186597B" w:rsidR="00CB2E1E" w:rsidRDefault="00000000">
      <w:r>
        <w:t xml:space="preserve">Cost: $2,500 | Duration: </w:t>
      </w:r>
      <w:r w:rsidR="00AD1FA0">
        <w:t>2-3</w:t>
      </w:r>
      <w:r>
        <w:t xml:space="preserve"> weeks</w:t>
      </w:r>
    </w:p>
    <w:p w14:paraId="15B47396" w14:textId="77777777" w:rsidR="00CB2E1E" w:rsidRDefault="00000000">
      <w:r>
        <w:t>Milestone 3 – Backend &amp; Subscription</w:t>
      </w:r>
    </w:p>
    <w:p w14:paraId="46C2F14C" w14:textId="77777777" w:rsidR="00CB2E1E" w:rsidRDefault="00000000">
      <w:r>
        <w:t>- Firebase setup</w:t>
      </w:r>
      <w:r>
        <w:br/>
        <w:t>- User logic</w:t>
      </w:r>
      <w:r>
        <w:br/>
        <w:t>- Subscription integration &amp; validation</w:t>
      </w:r>
    </w:p>
    <w:p w14:paraId="3FAFC61A" w14:textId="44956162" w:rsidR="00CB2E1E" w:rsidRDefault="00000000">
      <w:r>
        <w:t xml:space="preserve">Cost: $2,000 | Duration: </w:t>
      </w:r>
      <w:r w:rsidR="00AD1FA0">
        <w:t>4</w:t>
      </w:r>
      <w:r>
        <w:t xml:space="preserve"> weeks</w:t>
      </w:r>
    </w:p>
    <w:p w14:paraId="554FB6F3" w14:textId="77777777" w:rsidR="00CB2E1E" w:rsidRDefault="00000000">
      <w:r>
        <w:t>Milestone 4 – Testing &amp; Delivery</w:t>
      </w:r>
    </w:p>
    <w:p w14:paraId="6E2A6A81" w14:textId="77777777" w:rsidR="00CB2E1E" w:rsidRDefault="00000000">
      <w:r>
        <w:t>- QA testing</w:t>
      </w:r>
      <w:r>
        <w:br/>
        <w:t>- Optimization</w:t>
      </w:r>
      <w:r>
        <w:br/>
        <w:t>- Final builds (iOS &amp; Android)</w:t>
      </w:r>
    </w:p>
    <w:p w14:paraId="6C44DC15" w14:textId="40D40C5C" w:rsidR="00CB2E1E" w:rsidRDefault="00000000">
      <w:r>
        <w:t xml:space="preserve">Cost: $1,000 | Duration: </w:t>
      </w:r>
      <w:r w:rsidR="00AD1FA0">
        <w:t>4</w:t>
      </w:r>
      <w:r>
        <w:t xml:space="preserve"> </w:t>
      </w:r>
      <w:proofErr w:type="gramStart"/>
      <w:r>
        <w:t>week</w:t>
      </w:r>
      <w:proofErr w:type="gramEnd"/>
    </w:p>
    <w:p w14:paraId="28BC1056" w14:textId="77777777" w:rsidR="00CB2E1E" w:rsidRDefault="00000000">
      <w:pPr>
        <w:pStyle w:val="Heading1"/>
      </w:pPr>
      <w:r>
        <w:t>Total Cost &amp; Timeline</w:t>
      </w:r>
    </w:p>
    <w:p w14:paraId="51CB6CB6" w14:textId="77777777" w:rsidR="00CB2E1E" w:rsidRDefault="00000000">
      <w:r>
        <w:t>Total Cost: $6,500 USD</w:t>
      </w:r>
    </w:p>
    <w:p w14:paraId="0416682C" w14:textId="6D256C4B" w:rsidR="00CB2E1E" w:rsidRDefault="00000000">
      <w:r>
        <w:t xml:space="preserve">Estimated Timeline: </w:t>
      </w:r>
      <w:r w:rsidR="00AD1FA0">
        <w:t>4</w:t>
      </w:r>
      <w:r>
        <w:t xml:space="preserve"> weeks</w:t>
      </w:r>
    </w:p>
    <w:p w14:paraId="6AA72298" w14:textId="77777777" w:rsidR="00CB2E1E" w:rsidRDefault="00000000">
      <w:pPr>
        <w:pStyle w:val="Heading1"/>
      </w:pPr>
      <w:r>
        <w:t>Notes</w:t>
      </w:r>
    </w:p>
    <w:p w14:paraId="28E70D6B" w14:textId="77777777" w:rsidR="00CB2E1E" w:rsidRDefault="00000000">
      <w:r>
        <w:t>This MVP focuses on essential features required for launch and validation. Future enhancements (advanced analytics, admin panel, automation, etc.) can be implemented in Phase 2.</w:t>
      </w:r>
    </w:p>
    <w:sectPr w:rsidR="00CB2E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072111">
    <w:abstractNumId w:val="8"/>
  </w:num>
  <w:num w:numId="2" w16cid:durableId="1720200528">
    <w:abstractNumId w:val="6"/>
  </w:num>
  <w:num w:numId="3" w16cid:durableId="1183206451">
    <w:abstractNumId w:val="5"/>
  </w:num>
  <w:num w:numId="4" w16cid:durableId="1315990924">
    <w:abstractNumId w:val="4"/>
  </w:num>
  <w:num w:numId="5" w16cid:durableId="580408321">
    <w:abstractNumId w:val="7"/>
  </w:num>
  <w:num w:numId="6" w16cid:durableId="1551305100">
    <w:abstractNumId w:val="3"/>
  </w:num>
  <w:num w:numId="7" w16cid:durableId="187060472">
    <w:abstractNumId w:val="2"/>
  </w:num>
  <w:num w:numId="8" w16cid:durableId="504322912">
    <w:abstractNumId w:val="1"/>
  </w:num>
  <w:num w:numId="9" w16cid:durableId="96010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5407"/>
    <w:rsid w:val="00AA1D8D"/>
    <w:rsid w:val="00AD1FA0"/>
    <w:rsid w:val="00B47730"/>
    <w:rsid w:val="00CB0664"/>
    <w:rsid w:val="00CB2E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86C5A"/>
  <w14:defaultImageDpi w14:val="300"/>
  <w15:docId w15:val="{B359EF26-38FD-4C5F-942A-8BA89954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 Escobar</cp:lastModifiedBy>
  <cp:revision>2</cp:revision>
  <dcterms:created xsi:type="dcterms:W3CDTF">2013-12-23T23:15:00Z</dcterms:created>
  <dcterms:modified xsi:type="dcterms:W3CDTF">2026-04-15T23:31:00Z</dcterms:modified>
  <cp:category/>
</cp:coreProperties>
</file>